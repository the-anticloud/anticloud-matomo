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2026-10-02T09:59:49.978143Z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59359c39864e3509b920cb0896da52394a2ff935c64119fdf6332a5ab876dd45 |</w:t>
      </w:r>
    </w:p>
    <w:p>
      <w:r>
        <w:t>| Timestamp UTC | 2026-10-02T09:59:49.978143Z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