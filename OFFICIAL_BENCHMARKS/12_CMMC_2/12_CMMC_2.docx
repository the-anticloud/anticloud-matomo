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2026-10-02T09:59:49.333407Z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bbfb847886b006bb2091ff6ac5d076b3ad5698c5c204e33b1965f164772e80d9 |</w:t>
      </w:r>
    </w:p>
    <w:p>
      <w:r>
        <w:t>| Timestamp UTC | 2026-10-02T09:59:49.333407Z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