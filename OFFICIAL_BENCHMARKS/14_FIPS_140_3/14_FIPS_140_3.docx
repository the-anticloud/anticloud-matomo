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2026-10-02T09:59:49.738276Z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2c06288d81483dcbe7f3eb669d5925b7bd5c9d00f4636f9f2f51f5461d204166 |</w:t>
      </w:r>
    </w:p>
    <w:p>
      <w:r>
        <w:t>| Timestamp UTC | 2026-10-02T09:59:49.738276Z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