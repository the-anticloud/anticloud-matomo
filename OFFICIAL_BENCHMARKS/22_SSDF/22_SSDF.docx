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2026-10-02T09:59:50.837310Z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d6fd515cb193d24493fe8855fe339e599c2ede76200b789585c5361b7f4b19ef |</w:t>
      </w:r>
    </w:p>
    <w:p>
      <w:r>
        <w:t>| Timestamp UTC | 2026-10-02T09:59:50.837310Z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