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2026-10-02T09:59:49.113515Z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e4110adaeb0e0dfb9c89a6cce406f54e7933cc49b9170f9930f0f3ce017967eb |</w:t>
      </w:r>
    </w:p>
    <w:p>
      <w:r>
        <w:t>| Timestamp UTC | 2026-10-02T09:59:49.113515Z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