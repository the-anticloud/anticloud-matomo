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2026-10-02T09:59:51.116786Z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c09b7fbb2c882c5e1b7a26380fb3b531558a9a8f7441fd65b3ca6d10f74a4789 |</w:t>
      </w:r>
    </w:p>
    <w:p>
      <w:r>
        <w:t>| Timestamp UTC | 2026-10-02T09:59:51.116786Z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