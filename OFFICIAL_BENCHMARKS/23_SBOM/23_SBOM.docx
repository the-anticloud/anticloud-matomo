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2026-10-02T09:59:50.969249Z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26a544ef54066e44c6799688120daf7e903d12e446b0f36b2602969742f8f7f9 |</w:t>
      </w:r>
    </w:p>
    <w:p>
      <w:r>
        <w:t>| Timestamp UTC | 2026-10-02T09:59:50.969249Z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