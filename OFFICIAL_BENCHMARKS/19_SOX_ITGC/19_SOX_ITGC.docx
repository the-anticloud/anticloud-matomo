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2026-10-02T09:59:50.425523Z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c0fbf900724ba0ec539760a5bc56fc17f8bf43ddba76e2f25f36c647ef6ad6a5 |</w:t>
      </w:r>
    </w:p>
    <w:p>
      <w:r>
        <w:t>| Timestamp UTC | 2026-10-02T09:59:50.425523Z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