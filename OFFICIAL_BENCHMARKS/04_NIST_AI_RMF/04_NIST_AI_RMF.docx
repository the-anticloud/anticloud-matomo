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2026-10-02T09:59:48.189849Z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36815acb68c385905e7eaa089509b4701c176cd0e0d960a668195d259bdb9490 |</w:t>
      </w:r>
    </w:p>
    <w:p>
      <w:r>
        <w:t>| Timestamp UTC | 2026-10-02T09:59:48.189849Z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