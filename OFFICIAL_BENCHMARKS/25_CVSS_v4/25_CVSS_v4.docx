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2026-10-02T09:59:51.307311Z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7c37e52a27f6d86ae2da002a70bc5489d76f8d59685a35c06ae0c3d65bb78365 |</w:t>
      </w:r>
    </w:p>
    <w:p>
      <w:r>
        <w:t>| Timestamp UTC | 2026-10-02T09:59:51.307311Z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