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2026-10-02T09:59:50.563955Z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fc49ce2be420de288fd6cb22725797250cf4271f874f5a6865c88fd3303adfd5 |</w:t>
      </w:r>
    </w:p>
    <w:p>
      <w:r>
        <w:t>| Timestamp UTC | 2026-10-02T09:59:50.563955Z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