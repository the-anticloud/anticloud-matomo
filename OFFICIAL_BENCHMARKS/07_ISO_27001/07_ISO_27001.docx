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2026-10-02T09:59:48.674776Z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626ee7065010b4bb83ff4a902e9d0d9180cb668182b5d3d40423dca83aaf692d |</w:t>
      </w:r>
    </w:p>
    <w:p>
      <w:r>
        <w:t>| Timestamp UTC | 2026-10-02T09:59:48.674776Z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