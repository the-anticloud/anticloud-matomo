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2026-10-02T09:59:48.949129Z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ad5d1490c0f7286e82f84674334b8fe8eeecc585a5e9ec4be859a82daab2c029 |</w:t>
      </w:r>
    </w:p>
    <w:p>
      <w:r>
        <w:t>| Timestamp UTC | 2026-10-02T09:59:48.949129Z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