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2026-10-02T09:59:48.403237Z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79185e08045156f2a556715435910b8bc1380502413a8a9efe8e13ff92a1ad37 |</w:t>
      </w:r>
    </w:p>
    <w:p>
      <w:r>
        <w:t>| Timestamp UTC | 2026-10-02T09:59:48.403237Z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