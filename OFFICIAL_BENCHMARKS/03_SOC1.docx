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MATOMO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MATOMO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MATOMO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