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2026-10-02T09:59:49.868204Z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eb9d92f118dba0478ec419de0aa39fe2e0df127c3272b108c4d3d7e26815ad25 |</w:t>
      </w:r>
    </w:p>
    <w:p>
      <w:r>
        <w:t>| Timestamp UTC | 2026-10-02T09:59:49.868204Z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