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2026-10-02T09:59:47.989340Z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692d822a1c4d7b6230bf2ad86e0d0ed6704b16931619d02eb74f864128b51e5e |</w:t>
      </w:r>
    </w:p>
    <w:p>
      <w:r>
        <w:t>| Timestamp UTC | 2026-10-02T09:59:47.989340Z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