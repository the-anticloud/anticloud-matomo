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2026-10-02T09:59:48.814204Z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4ab7ecadbc5f403ceb1fdd199cbbfeee0757c6bc0b5702fcf635ef9bafa2ce41 |</w:t>
      </w:r>
    </w:p>
    <w:p>
      <w:r>
        <w:t>| Timestamp UTC | 2026-10-02T09:59:48.814204Z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