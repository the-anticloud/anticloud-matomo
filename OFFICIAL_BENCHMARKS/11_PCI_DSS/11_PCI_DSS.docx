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2026-10-02T09:59:49.222454Z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bd1abba51b25a3d01fedc0dbc4f63e576e18664e504f2ce264c645d9cd30f21d |</w:t>
      </w:r>
    </w:p>
    <w:p>
      <w:r>
        <w:t>| Timestamp UTC | 2026-10-02T09:59:49.222454Z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