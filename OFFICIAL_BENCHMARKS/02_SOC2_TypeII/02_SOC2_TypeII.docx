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2026-10-02T09:59:47.858782Z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defd4a8910099da14f44005317108bfb9d39b4d41b162eb2b29152a3a9cca0a7 |</w:t>
      </w:r>
    </w:p>
    <w:p>
      <w:r>
        <w:t>| Timestamp UTC | 2026-10-02T09:59:47.858782Z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