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2026-10-02T09:59:47.660622Z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93c088f1437c82b44f6a1c41c91baa420bb063128109b12f18523e786fa526f5 |</w:t>
      </w:r>
    </w:p>
    <w:p>
      <w:r>
        <w:t>| Timestamp UTC | 2026-10-02T09:59:47.660622Z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