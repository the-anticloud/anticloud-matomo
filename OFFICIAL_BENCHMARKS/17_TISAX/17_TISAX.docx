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2026-10-02T09:59:50.191638Z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3569db555e9d3fc45f447914d7db985afb1fa1da7d1b7c3e166b667ba861a372 |</w:t>
      </w:r>
    </w:p>
    <w:p>
      <w:r>
        <w:t>| Timestamp UTC | 2026-10-02T09:59:50.191638Z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