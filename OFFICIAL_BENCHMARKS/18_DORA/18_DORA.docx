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2026-10-02T09:59:50.307082Z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e9ecd554d7db03856aa9fee63c5d33bbbf4cebfed7e057bdf857f5d23e093c25 |</w:t>
      </w:r>
    </w:p>
    <w:p>
      <w:r>
        <w:t>| Timestamp UTC | 2026-10-02T09:59:50.307082Z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