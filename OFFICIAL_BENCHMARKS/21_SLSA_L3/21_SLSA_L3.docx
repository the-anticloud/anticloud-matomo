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2026-10-02T09:59:50.726370Z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a162f4e3eb9fa976df62ac1d51f48baa64be557df6f949dfe08134ba8a20f593 |</w:t>
      </w:r>
    </w:p>
    <w:p>
      <w:r>
        <w:t>| Timestamp UTC | 2026-10-02T09:59:50.726370Z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