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2026-10-02T09:59:51.428243Z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e5bc8cd647cd8d40a5ca70de5dffdbd788c0814665de0fdf582af538ae6dfbdf |</w:t>
      </w:r>
    </w:p>
    <w:p>
      <w:r>
        <w:t>| Timestamp UTC | 2026-10-02T09:59:51.428243Z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