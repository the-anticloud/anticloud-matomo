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MATOMO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./matomo_binary \</w:t>
      </w:r>
    </w:p>
    <w:p>
      <w:r>
        <w:t>--manifest ./matomo_build_manifest.json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