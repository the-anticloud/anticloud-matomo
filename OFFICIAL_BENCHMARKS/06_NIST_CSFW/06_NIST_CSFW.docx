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2026-10-02T09:59:48.502184Z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efb120fef8bd0831c87faa7cd44259bc27f55156dea83c1c8ae9bae57ac50c3a |</w:t>
      </w:r>
    </w:p>
    <w:p>
      <w:r>
        <w:t>| Timestamp UTC | 2026-10-02T09:59:48.502184Z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