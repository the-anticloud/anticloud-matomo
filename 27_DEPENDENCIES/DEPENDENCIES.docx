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MATOMO</w:t>
      </w:r>
    </w:p>
    <w:p/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